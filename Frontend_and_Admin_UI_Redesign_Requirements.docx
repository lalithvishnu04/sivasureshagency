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9792"/>
            <w:shd w:fill="E8F6F4"/>
          </w:tcPr>
          <w:p>
            <w:pPr>
              <w:spacing w:before="560"/>
              <w:jc w:val="center"/>
            </w:pPr>
            <w:r>
              <w:rPr>
                <w:b/>
                <w:color w:val="00796B"/>
                <w:sz w:val="52"/>
              </w:rPr>
              <w:t>Frontend UI &amp; Admin UI</w:t>
              <w:br/>
              <w:t>Redesign Requirements</w:t>
            </w:r>
          </w:p>
          <w:p>
            <w:pPr>
              <w:jc w:val="center"/>
            </w:pPr>
            <w:r>
              <w:rPr>
                <w:color w:val="475569"/>
                <w:sz w:val="24"/>
              </w:rPr>
              <w:t>Modern website and admin panel improvement brief for implementation in VS Code Copilot</w:t>
            </w:r>
          </w:p>
          <w:p>
            <w:pPr>
              <w:spacing w:after="560"/>
              <w:jc w:val="center"/>
            </w:pPr>
            <w:r>
              <w:rPr>
                <w:i/>
                <w:color w:val="0F766E"/>
                <w:sz w:val="21"/>
              </w:rPr>
              <w:t>Design direction: premium, modern, responsive, stylish, accessible, and consistent</w:t>
            </w:r>
          </w:p>
        </w:tc>
      </w:tr>
    </w:tbl>
    <w:p>
      <w:pPr>
        <w:pStyle w:val="Heading1"/>
      </w:pPr>
      <w:r>
        <w:t>Document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766E"/>
            <w:vAlign w:val="center"/>
          </w:tcPr>
          <w:p>
            <w:r/>
            <w:r>
              <w:rPr>
                <w:b/>
                <w:color w:val="FFFFFF"/>
                <w:sz w:val="20"/>
              </w:rPr>
              <w:t>Area</w:t>
            </w:r>
          </w:p>
        </w:tc>
        <w:tc>
          <w:tcPr>
            <w:tcW w:type="dxa" w:w="3408"/>
            <w:shd w:fill="0F766E"/>
            <w:vAlign w:val="center"/>
          </w:tcPr>
          <w:p>
            <w:r/>
            <w:r>
              <w:rPr>
                <w:b/>
                <w:color w:val="FFFFFF"/>
                <w:sz w:val="20"/>
              </w:rPr>
              <w:t>Scope</w:t>
            </w:r>
          </w:p>
        </w:tc>
        <w:tc>
          <w:tcPr>
            <w:tcW w:type="dxa" w:w="3408"/>
            <w:shd w:fill="0F766E"/>
            <w:vAlign w:val="center"/>
          </w:tcPr>
          <w:p>
            <w:r/>
            <w:r>
              <w:rPr>
                <w:b/>
                <w:color w:val="FFFFFF"/>
                <w:sz w:val="20"/>
              </w:rPr>
              <w:t>Main Goal</w:t>
            </w:r>
          </w:p>
        </w:tc>
      </w:tr>
      <w:tr>
        <w:tc>
          <w:tcPr>
            <w:tcW w:type="dxa" w:w="3408"/>
            <w:vAlign w:val="center"/>
            <w:shd w:fill="F1F5F9"/>
          </w:tcPr>
          <w:p>
            <w:r/>
            <w:r>
              <w:rPr>
                <w:b/>
                <w:sz w:val="18"/>
              </w:rPr>
              <w:t>Frontend UI</w:t>
            </w:r>
          </w:p>
        </w:tc>
        <w:tc>
          <w:tcPr>
            <w:tcW w:type="dxa" w:w="3408"/>
            <w:vAlign w:val="center"/>
          </w:tcPr>
          <w:p>
            <w:r/>
            <w:r>
              <w:rPr>
                <w:b w:val="0"/>
                <w:sz w:val="18"/>
              </w:rPr>
              <w:t>Header/top banner, home sections, about, services, contact, testimonials, account experience, search, wishlist, cart, Shop Now CTA.</w:t>
            </w:r>
          </w:p>
        </w:tc>
        <w:tc>
          <w:tcPr>
            <w:tcW w:type="dxa" w:w="3408"/>
            <w:vAlign w:val="center"/>
          </w:tcPr>
          <w:p>
            <w:r/>
            <w:r>
              <w:rPr>
                <w:b w:val="0"/>
                <w:sz w:val="18"/>
              </w:rPr>
              <w:t>Create a modern e-commerce website experience with smooth interactions and premium UI.</w:t>
            </w:r>
          </w:p>
        </w:tc>
      </w:tr>
      <w:tr>
        <w:tc>
          <w:tcPr>
            <w:tcW w:type="dxa" w:w="3408"/>
            <w:vAlign w:val="center"/>
            <w:shd w:fill="F1F5F9"/>
          </w:tcPr>
          <w:p>
            <w:r/>
            <w:r>
              <w:rPr>
                <w:b/>
                <w:sz w:val="18"/>
              </w:rPr>
              <w:t>Admin UI</w:t>
            </w:r>
          </w:p>
        </w:tc>
        <w:tc>
          <w:tcPr>
            <w:tcW w:type="dxa" w:w="3408"/>
            <w:vAlign w:val="center"/>
          </w:tcPr>
          <w:p>
            <w:r/>
            <w:r>
              <w:rPr>
                <w:b w:val="0"/>
                <w:sz w:val="18"/>
              </w:rPr>
              <w:t>Dashboard, settings, messages, customers, inventory, categories, products.</w:t>
            </w:r>
          </w:p>
        </w:tc>
        <w:tc>
          <w:tcPr>
            <w:tcW w:type="dxa" w:w="3408"/>
            <w:vAlign w:val="center"/>
          </w:tcPr>
          <w:p>
            <w:r/>
            <w:r>
              <w:rPr>
                <w:b w:val="0"/>
                <w:sz w:val="18"/>
              </w:rPr>
              <w:t>Create a modern SaaS-style admin panel with better analytics, tables, charts, and workflows.</w:t>
            </w:r>
          </w:p>
        </w:tc>
      </w:tr>
    </w:tbl>
    <w:p>
      <w:pPr>
        <w:pStyle w:val="IntenseQuote"/>
      </w:pPr>
      <w:r>
        <w:rPr>
          <w:b/>
        </w:rPr>
        <w:t xml:space="preserve">Instruction for VS Code Copilot / Developer: </w:t>
      </w:r>
      <w:r>
        <w:t>Use the following as the complete redesign brief. Redesign the requested frontend and admin sections with a consistent design system, reusable components, responsive layouts, modern animations, and clean code structure.</w:t>
      </w:r>
    </w:p>
    <w:p>
      <w:pPr>
        <w:pStyle w:val="Heading1"/>
      </w:pPr>
      <w:r>
        <w:rPr>
          <w:color w:val="00796B"/>
        </w:rPr>
        <w:t>Part A — Frontend UI Improvements</w:t>
      </w:r>
    </w:p>
    <w:p>
      <w:pPr>
        <w:pStyle w:val="Subtitle"/>
        <w:spacing w:after="200"/>
      </w:pPr>
      <w:r>
        <w:t>Requirements for customer-facing website pages, navigation, account area, and home page sections.</w:t>
      </w:r>
    </w:p>
    <w:p>
      <w:pPr>
        <w:pStyle w:val="Heading2"/>
      </w:pPr>
      <w:r>
        <w:t>1. Header / Top Banner Redesign</w:t>
      </w:r>
    </w:p>
    <w:p>
      <w:pPr>
        <w:pStyle w:val="Heading3"/>
      </w:pPr>
      <w:r>
        <w:t>Requirements</w:t>
      </w:r>
    </w:p>
    <w:p>
      <w:pPr>
        <w:pStyle w:val="ListBullet"/>
      </w:pPr>
      <w:r>
        <w:t>Completely redesign the top banner/header area with a cleaner and more premium layout.</w:t>
      </w:r>
    </w:p>
    <w:p>
      <w:pPr>
        <w:pStyle w:val="ListBullet"/>
      </w:pPr>
      <w:r>
        <w:t>Redesign contact information, Track Order, Ticket/Support, and Social Media sections.</w:t>
      </w:r>
    </w:p>
    <w:p>
      <w:pPr>
        <w:pStyle w:val="ListBullet"/>
      </w:pPr>
      <w:r>
        <w:t>Improve spacing, typography, visual hierarchy, hover states, and responsive behavior.</w:t>
      </w:r>
    </w:p>
    <w:p>
      <w:pPr>
        <w:pStyle w:val="ListBullet"/>
      </w:pPr>
      <w:r>
        <w:t>Replace the Twitter icon with the new X icon.</w:t>
      </w:r>
    </w:p>
    <w:p>
      <w:pPr>
        <w:pStyle w:val="ListBullet"/>
      </w:pPr>
      <w:r>
        <w:t>Add a sticky header behavior with smooth transition on scroll where suitable.</w:t>
      </w:r>
    </w:p>
    <w:p>
      <w:pPr>
        <w:pStyle w:val="Heading3"/>
      </w:pPr>
      <w:r>
        <w:t>Suggested Modern UI Elements</w:t>
      </w:r>
    </w:p>
    <w:p>
      <w:pPr>
        <w:pStyle w:val="ListBullet"/>
      </w:pPr>
      <w:r>
        <w:t>Glass-effect or subtle translucent utility bar.</w:t>
      </w:r>
    </w:p>
    <w:p>
      <w:pPr>
        <w:pStyle w:val="ListBullet"/>
      </w:pPr>
      <w:r>
        <w:t>Animated underline hover effect for navigation links.</w:t>
      </w:r>
    </w:p>
    <w:p>
      <w:pPr>
        <w:pStyle w:val="ListBullet"/>
      </w:pPr>
      <w:r>
        <w:t>Icon-based quick links with modern badges and separators.</w:t>
      </w:r>
    </w:p>
    <w:p>
      <w:pPr>
        <w:pStyle w:val="ListBullet"/>
      </w:pPr>
      <w:r>
        <w:t>Prominent modern CTA button such as Get Quote, Contact Us, or Shop Now.</w:t>
      </w:r>
    </w:p>
    <w:p>
      <w:pPr>
        <w:pStyle w:val="Heading2"/>
      </w:pPr>
      <w:r>
        <w:t>2. Header Action Icons &amp; Shop Now CTA Redesign</w:t>
      </w:r>
    </w:p>
    <w:p>
      <w:pPr>
        <w:pStyle w:val="Heading3"/>
      </w:pPr>
      <w:r>
        <w:t>Requirements</w:t>
      </w:r>
    </w:p>
    <w:p>
      <w:pPr>
        <w:pStyle w:val="ListBullet"/>
      </w:pPr>
      <w:r>
        <w:t>Completely redesign the Search icon, Wishlist icon, Account/Profile icon, Cart icon, and Shop Now button section.</w:t>
      </w:r>
    </w:p>
    <w:p>
      <w:pPr>
        <w:pStyle w:val="ListBullet"/>
      </w:pPr>
      <w:r>
        <w:t>Make these header actions visually consistent with a premium e-commerce style.</w:t>
      </w:r>
    </w:p>
    <w:p>
      <w:pPr>
        <w:pStyle w:val="ListBullet"/>
      </w:pPr>
      <w:r>
        <w:t>Add animated notification/counter badges for wishlist and cart items.</w:t>
      </w:r>
    </w:p>
    <w:p>
      <w:pPr>
        <w:pStyle w:val="ListBullet"/>
      </w:pPr>
      <w:r>
        <w:t>Improve hover states, focus states, active states, mobile alignment, and touch-friendly spacing.</w:t>
      </w:r>
    </w:p>
    <w:p>
      <w:pPr>
        <w:pStyle w:val="Heading3"/>
      </w:pPr>
      <w:r>
        <w:t>Suggested Modern UI Elements</w:t>
      </w:r>
    </w:p>
    <w:p>
      <w:pPr>
        <w:pStyle w:val="ListBullet"/>
      </w:pPr>
      <w:r>
        <w:t>Expandable search bar or full-screen search overlay with instant suggestions.</w:t>
      </w:r>
    </w:p>
    <w:p>
      <w:pPr>
        <w:pStyle w:val="ListBullet"/>
      </w:pPr>
      <w:r>
        <w:t>Wishlist dropdown preview with live count and smooth add/remove animations.</w:t>
      </w:r>
    </w:p>
    <w:p>
      <w:pPr>
        <w:pStyle w:val="ListBullet"/>
      </w:pPr>
      <w:r>
        <w:t>Avatar-based account dropdown with quick links: My Profile, Orders, Wishlist, Address Book, Notifications, Logout.</w:t>
      </w:r>
    </w:p>
    <w:p>
      <w:pPr>
        <w:pStyle w:val="ListBullet"/>
      </w:pPr>
      <w:r>
        <w:t>Slide-in mini-cart drawer with product thumbnails, quantity controls, and checkout CTA.</w:t>
      </w:r>
    </w:p>
    <w:p>
      <w:pPr>
        <w:pStyle w:val="ListBullet"/>
      </w:pPr>
      <w:r>
        <w:t>Premium gradient Shop Now button with icon, soft shadow, and magnetic/scale hover effect.</w:t>
      </w:r>
    </w:p>
    <w:p>
      <w:pPr>
        <w:pStyle w:val="Heading2"/>
      </w:pPr>
      <w:r>
        <w:t>3. Customer Account Experience Redesign</w:t>
      </w:r>
    </w:p>
    <w:p>
      <w:pPr>
        <w:pStyle w:val="Heading3"/>
      </w:pPr>
      <w:r>
        <w:t>Requirements</w:t>
      </w:r>
    </w:p>
    <w:p>
      <w:pPr>
        <w:pStyle w:val="ListBullet"/>
      </w:pPr>
      <w:r>
        <w:t>Completely redesign Profile Details, Addresses, Orders, Wishlist, and account management screens.</w:t>
      </w:r>
    </w:p>
    <w:p>
      <w:pPr>
        <w:pStyle w:val="ListBullet"/>
      </w:pPr>
      <w:r>
        <w:t>Prefer a dedicated My Account Dashboard instead of a crowded popup/modal, if practical.</w:t>
      </w:r>
    </w:p>
    <w:p>
      <w:pPr>
        <w:pStyle w:val="ListBullet"/>
      </w:pPr>
      <w:r>
        <w:t>Design the account area to feel like a modern e-commerce customer portal.</w:t>
      </w:r>
    </w:p>
    <w:p>
      <w:pPr>
        <w:pStyle w:val="ListBullet"/>
      </w:pPr>
      <w:r>
        <w:t>Make all sections responsive, easy to navigate, and visually clean.</w:t>
      </w:r>
    </w:p>
    <w:p>
      <w:pPr>
        <w:pStyle w:val="Heading3"/>
      </w:pPr>
      <w:r>
        <w:t>Suggested Modern UI Elements</w:t>
      </w:r>
    </w:p>
    <w:p>
      <w:pPr>
        <w:pStyle w:val="ListBullet"/>
      </w:pPr>
      <w:r>
        <w:t>Account dashboard with sidebar navigation: Dashboard Overview, Profile Information, Orders, Addresses, Wishlist, Notifications, Security Settings, Logout.</w:t>
      </w:r>
    </w:p>
    <w:p>
      <w:pPr>
        <w:pStyle w:val="ListBullet"/>
      </w:pPr>
      <w:r>
        <w:t>Profile card with avatar upload, name, customer ID, membership/status badge, and profile completion indicator.</w:t>
      </w:r>
    </w:p>
    <w:p>
      <w:pPr>
        <w:pStyle w:val="ListBullet"/>
      </w:pPr>
      <w:r>
        <w:t>Address cards with Home/Office tags, default address badge, edit/delete actions, and Add Address drawer/modal.</w:t>
      </w:r>
    </w:p>
    <w:p>
      <w:pPr>
        <w:pStyle w:val="ListBullet"/>
      </w:pPr>
      <w:r>
        <w:t>Order history cards with order number, date, status, amount, product preview, Track Order button, invoice download, and reorder option.</w:t>
      </w:r>
    </w:p>
    <w:p>
      <w:pPr>
        <w:pStyle w:val="ListBullet"/>
      </w:pPr>
      <w:r>
        <w:t>Order tracking timeline: Order Placed, Processing, Shipped, Out for Delivery, Delivered.</w:t>
      </w:r>
    </w:p>
    <w:p>
      <w:pPr>
        <w:pStyle w:val="ListBullet"/>
      </w:pPr>
      <w:r>
        <w:t>Security section with Change Password, password strength indicator, show/hide password, and animated success/error feedback.</w:t>
      </w:r>
    </w:p>
    <w:p>
      <w:pPr>
        <w:pStyle w:val="Heading2"/>
      </w:pPr>
      <w:r>
        <w:t>4. About Page Redesign</w:t>
      </w:r>
    </w:p>
    <w:p>
      <w:pPr>
        <w:pStyle w:val="Heading3"/>
      </w:pPr>
      <w:r>
        <w:t>Requirements</w:t>
      </w:r>
    </w:p>
    <w:p>
      <w:pPr>
        <w:pStyle w:val="ListBullet"/>
      </w:pPr>
      <w:r>
        <w:t>Completely redesign the About page with a modern, trustworthy, premium brand presentation.</w:t>
      </w:r>
    </w:p>
    <w:p>
      <w:pPr>
        <w:pStyle w:val="ListBullet"/>
      </w:pPr>
      <w:r>
        <w:t>Improve content structure, typography, spacing, images, icons, and storytelling.</w:t>
      </w:r>
    </w:p>
    <w:p>
      <w:pPr>
        <w:pStyle w:val="ListBullet"/>
      </w:pPr>
      <w:r>
        <w:t>Add sections for company story, mission, vision, values, and key highlights.</w:t>
      </w:r>
    </w:p>
    <w:p>
      <w:pPr>
        <w:pStyle w:val="Heading3"/>
      </w:pPr>
      <w:r>
        <w:t>Suggested Modern UI Elements</w:t>
      </w:r>
    </w:p>
    <w:p>
      <w:pPr>
        <w:pStyle w:val="ListBullet"/>
      </w:pPr>
      <w:r>
        <w:t>Hero section with strong headline and visual.</w:t>
      </w:r>
    </w:p>
    <w:p>
      <w:pPr>
        <w:pStyle w:val="ListBullet"/>
      </w:pPr>
      <w:r>
        <w:t>Company journey timeline.</w:t>
      </w:r>
    </w:p>
    <w:p>
      <w:pPr>
        <w:pStyle w:val="ListBullet"/>
      </w:pPr>
      <w:r>
        <w:t>Animated statistics/counters.</w:t>
      </w:r>
    </w:p>
    <w:p>
      <w:pPr>
        <w:pStyle w:val="ListBullet"/>
      </w:pPr>
      <w:r>
        <w:t>Mission, Vision, Values cards.</w:t>
      </w:r>
    </w:p>
    <w:p>
      <w:pPr>
        <w:pStyle w:val="ListBullet"/>
      </w:pPr>
      <w:r>
        <w:t>Bento-grid content blocks and scroll-triggered animations.</w:t>
      </w:r>
    </w:p>
    <w:p>
      <w:pPr>
        <w:pStyle w:val="Heading2"/>
      </w:pPr>
      <w:r>
        <w:t>5. Services Page Redesign</w:t>
      </w:r>
    </w:p>
    <w:p>
      <w:pPr>
        <w:pStyle w:val="Heading3"/>
      </w:pPr>
      <w:r>
        <w:t>Requirements</w:t>
      </w:r>
    </w:p>
    <w:p>
      <w:pPr>
        <w:pStyle w:val="ListBullet"/>
      </w:pPr>
      <w:r>
        <w:t>Completely redesign the Services page with more engaging service presentation.</w:t>
      </w:r>
    </w:p>
    <w:p>
      <w:pPr>
        <w:pStyle w:val="ListBullet"/>
      </w:pPr>
      <w:r>
        <w:t>Improve service cards, hover effects, icons, content hierarchy, and CTA placement.</w:t>
      </w:r>
    </w:p>
    <w:p>
      <w:pPr>
        <w:pStyle w:val="ListBullet"/>
      </w:pPr>
      <w:r>
        <w:t>Make services easy to scan and understand on desktop and mobile.</w:t>
      </w:r>
    </w:p>
    <w:p>
      <w:pPr>
        <w:pStyle w:val="Heading3"/>
      </w:pPr>
      <w:r>
        <w:t>Suggested Modern UI Elements</w:t>
      </w:r>
    </w:p>
    <w:p>
      <w:pPr>
        <w:pStyle w:val="ListBullet"/>
      </w:pPr>
      <w:r>
        <w:t>Modern service cards with gradient borders.</w:t>
      </w:r>
    </w:p>
    <w:p>
      <w:pPr>
        <w:pStyle w:val="ListBullet"/>
      </w:pPr>
      <w:r>
        <w:t>Icon-based highlights and categorized service groups.</w:t>
      </w:r>
    </w:p>
    <w:p>
      <w:pPr>
        <w:pStyle w:val="ListBullet"/>
      </w:pPr>
      <w:r>
        <w:t>Hover-expand or tilt card effects.</w:t>
      </w:r>
    </w:p>
    <w:p>
      <w:pPr>
        <w:pStyle w:val="ListBullet"/>
      </w:pPr>
      <w:r>
        <w:t>Reveal animations on scroll and CTA after each major service section.</w:t>
      </w:r>
    </w:p>
    <w:p>
      <w:pPr>
        <w:pStyle w:val="Heading2"/>
      </w:pPr>
      <w:r>
        <w:t>6. Contact Page Redesign &amp; Map Fix</w:t>
      </w:r>
    </w:p>
    <w:p>
      <w:pPr>
        <w:pStyle w:val="Heading3"/>
      </w:pPr>
      <w:r>
        <w:t>Requirements</w:t>
      </w:r>
    </w:p>
    <w:p>
      <w:pPr>
        <w:pStyle w:val="ListBullet"/>
      </w:pPr>
      <w:r>
        <w:t>Completely redesign the Contact page with modern layout, contact information, and form presentation.</w:t>
      </w:r>
    </w:p>
    <w:p>
      <w:pPr>
        <w:pStyle w:val="ListBullet"/>
      </w:pPr>
      <w:r>
        <w:t>Improve contact form styling, validation, spacing, labels, and responsiveness.</w:t>
      </w:r>
    </w:p>
    <w:p>
      <w:pPr>
        <w:pStyle w:val="ListBullet"/>
      </w:pPr>
      <w:r>
        <w:t>Fix the map pin location. The correct location should be PVT Towers.</w:t>
      </w:r>
    </w:p>
    <w:p>
      <w:pPr>
        <w:pStyle w:val="ListBullet"/>
      </w:pPr>
      <w:r>
        <w:t>Verify latitude/longitude or Google Maps embed URL and ensure the marker is accurately positioned.</w:t>
      </w:r>
    </w:p>
    <w:p>
      <w:pPr>
        <w:pStyle w:val="Heading3"/>
      </w:pPr>
      <w:r>
        <w:t>Suggested Modern UI Elements</w:t>
      </w:r>
    </w:p>
    <w:p>
      <w:pPr>
        <w:pStyle w:val="ListBullet"/>
      </w:pPr>
      <w:r>
        <w:t>Two-column layout: contact form on one side and company information/map on the other.</w:t>
      </w:r>
    </w:p>
    <w:p>
      <w:pPr>
        <w:pStyle w:val="ListBullet"/>
      </w:pPr>
      <w:r>
        <w:t>Glassmorphism contact form with floating labels.</w:t>
      </w:r>
    </w:p>
    <w:p>
      <w:pPr>
        <w:pStyle w:val="ListBullet"/>
      </w:pPr>
      <w:r>
        <w:t>Interactive contact cards for phone, email, address, and business hours.</w:t>
      </w:r>
    </w:p>
    <w:p>
      <w:pPr>
        <w:pStyle w:val="ListBullet"/>
      </w:pPr>
      <w:r>
        <w:t>Get Directions button and Open in Google Maps action.</w:t>
      </w:r>
    </w:p>
    <w:p>
      <w:pPr>
        <w:pStyle w:val="ListBullet"/>
      </w:pPr>
      <w:r>
        <w:t>Custom map styling where possible.</w:t>
      </w:r>
    </w:p>
    <w:p>
      <w:pPr>
        <w:pStyle w:val="Heading2"/>
      </w:pPr>
      <w:r>
        <w:t>7. Testimonials — “What Our Clients Say” Redesign</w:t>
      </w:r>
    </w:p>
    <w:p>
      <w:pPr>
        <w:pStyle w:val="Heading3"/>
      </w:pPr>
      <w:r>
        <w:t>Requirements</w:t>
      </w:r>
    </w:p>
    <w:p>
      <w:pPr>
        <w:pStyle w:val="ListBullet"/>
      </w:pPr>
      <w:r>
        <w:t>Replace the static testimonial section with a modern carousel/slider experience.</w:t>
      </w:r>
    </w:p>
    <w:p>
      <w:pPr>
        <w:pStyle w:val="ListBullet"/>
      </w:pPr>
      <w:r>
        <w:t>Allow users to view more reviews with clear controls and smooth animations.</w:t>
      </w:r>
    </w:p>
    <w:p>
      <w:pPr>
        <w:pStyle w:val="ListBullet"/>
      </w:pPr>
      <w:r>
        <w:t>Make testimonials visually engaging and credible.</w:t>
      </w:r>
    </w:p>
    <w:p>
      <w:pPr>
        <w:pStyle w:val="Heading3"/>
      </w:pPr>
      <w:r>
        <w:t>Suggested Modern UI Elements</w:t>
      </w:r>
    </w:p>
    <w:p>
      <w:pPr>
        <w:pStyle w:val="ListBullet"/>
      </w:pPr>
      <w:r>
        <w:t>Auto-playing carousel with pause on hover.</w:t>
      </w:r>
    </w:p>
    <w:p>
      <w:pPr>
        <w:pStyle w:val="ListBullet"/>
      </w:pPr>
      <w:r>
        <w:t>Previous/Next controls and mobile swipe support.</w:t>
      </w:r>
    </w:p>
    <w:p>
      <w:pPr>
        <w:pStyle w:val="ListBullet"/>
      </w:pPr>
      <w:r>
        <w:t>Customer avatar/photo, star rating, designation/company, and review text.</w:t>
      </w:r>
    </w:p>
    <w:p>
      <w:pPr>
        <w:pStyle w:val="ListBullet"/>
      </w:pPr>
      <w:r>
        <w:t>Active card scaling effect, fade/slide transitions, and trust badges.</w:t>
      </w:r>
    </w:p>
    <w:p>
      <w:pPr>
        <w:pStyle w:val="ListBullet"/>
      </w:pPr>
      <w:r>
        <w:t>Optional review statistics such as happy clients or Google Reviews integration if available.</w:t>
      </w:r>
    </w:p>
    <w:p>
      <w:pPr>
        <w:pStyle w:val="Heading2"/>
      </w:pPr>
      <w:r>
        <w:t>8. Home Page — Why Choose Us Redesign</w:t>
      </w:r>
    </w:p>
    <w:p>
      <w:pPr>
        <w:pStyle w:val="Heading3"/>
      </w:pPr>
      <w:r>
        <w:t>Requirements</w:t>
      </w:r>
    </w:p>
    <w:p>
      <w:pPr>
        <w:pStyle w:val="ListBullet"/>
      </w:pPr>
      <w:r>
        <w:t>Completely redesign the Why Choose Us section.</w:t>
      </w:r>
    </w:p>
    <w:p>
      <w:pPr>
        <w:pStyle w:val="ListBullet"/>
      </w:pPr>
      <w:r>
        <w:t>Highlight company strengths in a modern, compelling, and scannable way.</w:t>
      </w:r>
    </w:p>
    <w:p>
      <w:pPr>
        <w:pStyle w:val="ListBullet"/>
      </w:pPr>
      <w:r>
        <w:t>Use concise content with icons and clear benefit-driven messaging.</w:t>
      </w:r>
    </w:p>
    <w:p>
      <w:pPr>
        <w:pStyle w:val="Heading3"/>
      </w:pPr>
      <w:r>
        <w:t>Suggested Modern UI Elements</w:t>
      </w:r>
    </w:p>
    <w:p>
      <w:pPr>
        <w:pStyle w:val="ListBullet"/>
      </w:pPr>
      <w:r>
        <w:t>Bento-grid layout with 4–6 feature cards.</w:t>
      </w:r>
    </w:p>
    <w:p>
      <w:pPr>
        <w:pStyle w:val="ListBullet"/>
      </w:pPr>
      <w:r>
        <w:t>Gradient icon circles, card spotlight effect, hover animations, and staggered reveal animation.</w:t>
      </w:r>
    </w:p>
    <w:p>
      <w:pPr>
        <w:pStyle w:val="Heading2"/>
      </w:pPr>
      <w:r>
        <w:t>9. Home Page — 15+ Years Experience Redesign</w:t>
      </w:r>
    </w:p>
    <w:p>
      <w:pPr>
        <w:pStyle w:val="Heading3"/>
      </w:pPr>
      <w:r>
        <w:t>Requirements</w:t>
      </w:r>
    </w:p>
    <w:p>
      <w:pPr>
        <w:pStyle w:val="ListBullet"/>
      </w:pPr>
      <w:r>
        <w:t>Completely redesign the 15+ years experience section and make it more impactful.</w:t>
      </w:r>
    </w:p>
    <w:p>
      <w:pPr>
        <w:pStyle w:val="ListBullet"/>
      </w:pPr>
      <w:r>
        <w:t>Use this section to communicate credibility, experience, and achievements.</w:t>
      </w:r>
    </w:p>
    <w:p>
      <w:pPr>
        <w:pStyle w:val="Heading3"/>
      </w:pPr>
      <w:r>
        <w:t>Suggested Modern UI Elements</w:t>
      </w:r>
    </w:p>
    <w:p>
      <w:pPr>
        <w:pStyle w:val="ListBullet"/>
      </w:pPr>
      <w:r>
        <w:t>Animated counter-up numbers.</w:t>
      </w:r>
    </w:p>
    <w:p>
      <w:pPr>
        <w:pStyle w:val="ListBullet"/>
      </w:pPr>
      <w:r>
        <w:t>Premium statistics cards such as 15+ Years Experience, Completed Projects, Happy Clients, Team Members.</w:t>
      </w:r>
    </w:p>
    <w:p>
      <w:pPr>
        <w:pStyle w:val="ListBullet"/>
      </w:pPr>
      <w:r>
        <w:t>Parallax or subtle gradient background.</w:t>
      </w:r>
    </w:p>
    <w:p>
      <w:pPr>
        <w:pStyle w:val="ListBullet"/>
      </w:pPr>
      <w:r>
        <w:t>Achievement badges and optional milestone timeline.</w:t>
      </w:r>
    </w:p>
    <w:p>
      <w:pPr>
        <w:pStyle w:val="Heading2"/>
      </w:pPr>
      <w:r>
        <w:t>10. Frontend Global Design Guidelines</w:t>
      </w:r>
    </w:p>
    <w:p>
      <w:pPr>
        <w:pStyle w:val="Heading3"/>
      </w:pPr>
      <w:r>
        <w:t>Requirements</w:t>
      </w:r>
    </w:p>
    <w:p>
      <w:pPr>
        <w:pStyle w:val="ListBullet"/>
      </w:pPr>
      <w:r>
        <w:t>Use a modern, premium, professional design language across all frontend pages.</w:t>
      </w:r>
    </w:p>
    <w:p>
      <w:pPr>
        <w:pStyle w:val="ListBullet"/>
      </w:pPr>
      <w:r>
        <w:t>Maintain consistent color palette, typography, buttons, cards, spacing, and animation behavior.</w:t>
      </w:r>
    </w:p>
    <w:p>
      <w:pPr>
        <w:pStyle w:val="ListBullet"/>
      </w:pPr>
      <w:r>
        <w:t>Ensure responsive layouts for desktop, tablet, and mobile.</w:t>
      </w:r>
    </w:p>
    <w:p>
      <w:pPr>
        <w:pStyle w:val="ListBullet"/>
      </w:pPr>
      <w:r>
        <w:t>Improve accessibility with visible focus states, readable contrast, semantic labels, and keyboard-friendly interactions.</w:t>
      </w:r>
    </w:p>
    <w:p>
      <w:pPr>
        <w:pStyle w:val="ListBullet"/>
      </w:pPr>
      <w:r>
        <w:t>Keep the website fast and avoid unnecessary heavy animations or assets.</w:t>
      </w:r>
    </w:p>
    <w:p>
      <w:pPr>
        <w:pStyle w:val="Heading3"/>
      </w:pPr>
      <w:r>
        <w:t>Suggested Modern UI Elements</w:t>
      </w:r>
    </w:p>
    <w:p>
      <w:pPr>
        <w:pStyle w:val="ListBullet"/>
      </w:pPr>
      <w:r>
        <w:t>Glassmorphism cards, soft gradients, rounded corners between 12px and 20px, and soft shadows.</w:t>
      </w:r>
    </w:p>
    <w:p>
      <w:pPr>
        <w:pStyle w:val="ListBullet"/>
      </w:pPr>
      <w:r>
        <w:t>Framer Motion or CSS-based smooth animations, depending on project stack.</w:t>
      </w:r>
    </w:p>
    <w:p>
      <w:pPr>
        <w:pStyle w:val="ListBullet"/>
      </w:pPr>
      <w:r>
        <w:t>Skeleton loaders, back-to-top floating button, page transitions, animated FAQ sections, and reusable component system.</w:t>
      </w:r>
    </w:p>
    <w:p>
      <w:pPr>
        <w:pStyle w:val="Heading1"/>
      </w:pPr>
      <w:r>
        <w:rPr>
          <w:color w:val="00796B"/>
        </w:rPr>
        <w:t>Part B — Admin UI Improvements</w:t>
      </w:r>
    </w:p>
    <w:p>
      <w:pPr>
        <w:pStyle w:val="Subtitle"/>
        <w:spacing w:after="200"/>
      </w:pPr>
      <w:r>
        <w:t>Requirements for admin dashboard, admin settings, management modules, charts, and modern admin workflows.</w:t>
      </w:r>
    </w:p>
    <w:p>
      <w:pPr>
        <w:pStyle w:val="Heading2"/>
      </w:pPr>
      <w:r>
        <w:t>1. Admin Dashboard Complete Redesign</w:t>
      </w:r>
    </w:p>
    <w:p>
      <w:pPr>
        <w:pStyle w:val="Heading3"/>
      </w:pPr>
      <w:r>
        <w:t>Requirements</w:t>
      </w:r>
    </w:p>
    <w:p>
      <w:pPr>
        <w:pStyle w:val="ListBullet"/>
      </w:pPr>
      <w:r>
        <w:t>Completely redesign the dashboard into a modern SaaS/enterprise-style layout.</w:t>
      </w:r>
    </w:p>
    <w:p>
      <w:pPr>
        <w:pStyle w:val="ListBullet"/>
      </w:pPr>
      <w:r>
        <w:t>Use clear KPI cards, meaningful charts, and better data hierarchy.</w:t>
      </w:r>
    </w:p>
    <w:p>
      <w:pPr>
        <w:pStyle w:val="ListBullet"/>
      </w:pPr>
      <w:r>
        <w:t>Show important business metrics in a clean and actionable way.</w:t>
      </w:r>
    </w:p>
    <w:p>
      <w:pPr>
        <w:pStyle w:val="Heading3"/>
      </w:pPr>
      <w:r>
        <w:t>Suggested Modern UI Elements</w:t>
      </w:r>
    </w:p>
    <w:p>
      <w:pPr>
        <w:pStyle w:val="ListBullet"/>
      </w:pPr>
      <w:r>
        <w:t>KPI cards for Total Orders, Revenue, Total Customers, Inventory Status, Open Tickets, and Recent Activities.</w:t>
      </w:r>
    </w:p>
    <w:p>
      <w:pPr>
        <w:pStyle w:val="ListBullet"/>
      </w:pPr>
      <w:r>
        <w:t>Charts: Revenue Trend, Orders Analytics, Inventory Status, Customer Growth, Product Category Distribution, Monthly Performance Overview.</w:t>
      </w:r>
    </w:p>
    <w:p>
      <w:pPr>
        <w:pStyle w:val="ListBullet"/>
      </w:pPr>
      <w:r>
        <w:t>Chart types: line chart, area chart, bar chart, donut chart, pie chart, progress indicators.</w:t>
      </w:r>
    </w:p>
    <w:p>
      <w:pPr>
        <w:pStyle w:val="ListBullet"/>
      </w:pPr>
      <w:r>
        <w:t>Recent activity timeline, notification center, top-selling products widget, low stock alerts, and recent orders table.</w:t>
      </w:r>
    </w:p>
    <w:p>
      <w:pPr>
        <w:pStyle w:val="ListBullet"/>
      </w:pPr>
      <w:r>
        <w:t>Animated counters, interactive charts, hover states, and loading skeletons.</w:t>
      </w:r>
    </w:p>
    <w:p>
      <w:pPr>
        <w:pStyle w:val="Heading2"/>
      </w:pPr>
      <w:r>
        <w:t>2. Admin Settings — Communication Settings Redesign</w:t>
      </w:r>
    </w:p>
    <w:p>
      <w:pPr>
        <w:pStyle w:val="Heading3"/>
      </w:pPr>
      <w:r>
        <w:t>Requirements</w:t>
      </w:r>
    </w:p>
    <w:p>
      <w:pPr>
        <w:pStyle w:val="ListBullet"/>
      </w:pPr>
      <w:r>
        <w:t>Combine all Power Automate URLs under one Communication Settings module.</w:t>
      </w:r>
    </w:p>
    <w:p>
      <w:pPr>
        <w:pStyle w:val="ListBullet"/>
      </w:pPr>
      <w:r>
        <w:t>Make the Communication Settings module expandable/collapsible using a modern accordion pattern.</w:t>
      </w:r>
    </w:p>
    <w:p>
      <w:pPr>
        <w:pStyle w:val="ListBullet"/>
      </w:pPr>
      <w:r>
        <w:t>Group URLs logically by notification or automation type.</w:t>
      </w:r>
    </w:p>
    <w:p>
      <w:pPr>
        <w:pStyle w:val="Heading3"/>
      </w:pPr>
      <w:r>
        <w:t>Suggested Modern UI Elements</w:t>
      </w:r>
    </w:p>
    <w:p>
      <w:pPr>
        <w:pStyle w:val="ListBullet"/>
      </w:pPr>
      <w:r>
        <w:t>Accordion sections such as Email Automation, Order Notifications, Ticket Notifications, Customer Alerts, Inventory Alerts.</w:t>
      </w:r>
    </w:p>
    <w:p>
      <w:pPr>
        <w:pStyle w:val="ListBullet"/>
      </w:pPr>
      <w:r>
        <w:t>Each setting should include setting name, URL field, status toggle, description/helper text, and Test Connection button.</w:t>
      </w:r>
    </w:p>
    <w:p>
      <w:pPr>
        <w:pStyle w:val="ListBullet"/>
      </w:pPr>
      <w:r>
        <w:t>Use status badges, animated expand/collapse transitions, and card-based settings layout.</w:t>
      </w:r>
    </w:p>
    <w:p>
      <w:pPr>
        <w:pStyle w:val="Heading2"/>
      </w:pPr>
      <w:r>
        <w:t>3. Admin Settings — Password Management</w:t>
      </w:r>
    </w:p>
    <w:p>
      <w:pPr>
        <w:pStyle w:val="Heading3"/>
      </w:pPr>
      <w:r>
        <w:t>Requirements</w:t>
      </w:r>
    </w:p>
    <w:p>
      <w:pPr>
        <w:pStyle w:val="ListBullet"/>
      </w:pPr>
      <w:r>
        <w:t>Remove the Update Password option from the top of the page.</w:t>
      </w:r>
    </w:p>
    <w:p>
      <w:pPr>
        <w:pStyle w:val="ListBullet"/>
      </w:pPr>
      <w:r>
        <w:t>Move password update functionality into Admin Settings as a dedicated option.</w:t>
      </w:r>
    </w:p>
    <w:p>
      <w:pPr>
        <w:pStyle w:val="ListBullet"/>
      </w:pPr>
      <w:r>
        <w:t>Create this under Security Settings or Change Password.</w:t>
      </w:r>
    </w:p>
    <w:p>
      <w:pPr>
        <w:pStyle w:val="ListBullet"/>
      </w:pPr>
      <w:r>
        <w:t>Add animated success/error response after password update.</w:t>
      </w:r>
    </w:p>
    <w:p>
      <w:pPr>
        <w:pStyle w:val="Heading3"/>
      </w:pPr>
      <w:r>
        <w:t>Suggested Modern UI Elements</w:t>
      </w:r>
    </w:p>
    <w:p>
      <w:pPr>
        <w:pStyle w:val="ListBullet"/>
      </w:pPr>
      <w:r>
        <w:t>Dedicated password management card.</w:t>
      </w:r>
    </w:p>
    <w:p>
      <w:pPr>
        <w:pStyle w:val="ListBullet"/>
      </w:pPr>
      <w:r>
        <w:t>Current password, new password, confirm password fields with show/hide controls.</w:t>
      </w:r>
    </w:p>
    <w:p>
      <w:pPr>
        <w:pStyle w:val="ListBullet"/>
      </w:pPr>
      <w:r>
        <w:t>Password strength indicator and validation messages.</w:t>
      </w:r>
    </w:p>
    <w:p>
      <w:pPr>
        <w:pStyle w:val="ListBullet"/>
      </w:pPr>
      <w:r>
        <w:t>Animated success confirmation and clear error states.</w:t>
      </w:r>
    </w:p>
    <w:p>
      <w:pPr>
        <w:pStyle w:val="Heading2"/>
      </w:pPr>
      <w:r>
        <w:t>4. Admin Messages Complete Redesign</w:t>
      </w:r>
    </w:p>
    <w:p>
      <w:pPr>
        <w:pStyle w:val="Heading3"/>
      </w:pPr>
      <w:r>
        <w:t>Requirements</w:t>
      </w:r>
    </w:p>
    <w:p>
      <w:pPr>
        <w:pStyle w:val="ListBullet"/>
      </w:pPr>
      <w:r>
        <w:t>Completely redesign Admin Messages with a new modern layout.</w:t>
      </w:r>
    </w:p>
    <w:p>
      <w:pPr>
        <w:pStyle w:val="ListBullet"/>
      </w:pPr>
      <w:r>
        <w:t>Improve message organization, search, filters, and readability.</w:t>
      </w:r>
    </w:p>
    <w:p>
      <w:pPr>
        <w:pStyle w:val="ListBullet"/>
      </w:pPr>
      <w:r>
        <w:t>Make message handling faster and easier for admin users.</w:t>
      </w:r>
    </w:p>
    <w:p>
      <w:pPr>
        <w:pStyle w:val="Heading3"/>
      </w:pPr>
      <w:r>
        <w:t>Suggested Modern UI Elements</w:t>
      </w:r>
    </w:p>
    <w:p>
      <w:pPr>
        <w:pStyle w:val="ListBullet"/>
      </w:pPr>
      <w:r>
        <w:t>Inbox-style layout with left navigation and right conversation panel.</w:t>
      </w:r>
    </w:p>
    <w:p>
      <w:pPr>
        <w:pStyle w:val="ListBullet"/>
      </w:pPr>
      <w:r>
        <w:t>Folders/tabs such as Inbox, Sent, Unread, Archived.</w:t>
      </w:r>
    </w:p>
    <w:p>
      <w:pPr>
        <w:pStyle w:val="ListBullet"/>
      </w:pPr>
      <w:r>
        <w:t>Conversation view, customer details panel, status indicators, message cards, and smooth transitions.</w:t>
      </w:r>
    </w:p>
    <w:p>
      <w:pPr>
        <w:pStyle w:val="ListBullet"/>
      </w:pPr>
      <w:r>
        <w:t>Search, filters, unread badges, and quick reply/actions.</w:t>
      </w:r>
    </w:p>
    <w:p>
      <w:pPr>
        <w:pStyle w:val="Heading2"/>
      </w:pPr>
      <w:r>
        <w:t>5. Admin Customers Complete Redesign</w:t>
      </w:r>
    </w:p>
    <w:p>
      <w:pPr>
        <w:pStyle w:val="Heading3"/>
      </w:pPr>
      <w:r>
        <w:t>Requirements</w:t>
      </w:r>
    </w:p>
    <w:p>
      <w:pPr>
        <w:pStyle w:val="ListBullet"/>
      </w:pPr>
      <w:r>
        <w:t>Completely redesign the Customers page with a new modern layout.</w:t>
      </w:r>
    </w:p>
    <w:p>
      <w:pPr>
        <w:pStyle w:val="ListBullet"/>
      </w:pPr>
      <w:r>
        <w:t>Improve customer visibility, search, filters, sorting, and quick actions.</w:t>
      </w:r>
    </w:p>
    <w:p>
      <w:pPr>
        <w:pStyle w:val="ListBullet"/>
      </w:pPr>
      <w:r>
        <w:t>Support faster customer management and better customer detail review.</w:t>
      </w:r>
    </w:p>
    <w:p>
      <w:pPr>
        <w:pStyle w:val="Heading3"/>
      </w:pPr>
      <w:r>
        <w:t>Suggested Modern UI Elements</w:t>
      </w:r>
    </w:p>
    <w:p>
      <w:pPr>
        <w:pStyle w:val="ListBullet"/>
      </w:pPr>
      <w:r>
        <w:t>Customer overview cards such as Total Customers, Active Customers, New Registrations, Returning Customers.</w:t>
      </w:r>
    </w:p>
    <w:p>
      <w:pPr>
        <w:pStyle w:val="ListBullet"/>
      </w:pPr>
      <w:r>
        <w:t>Modern data table with sorting, filtering, sticky header, status badges, and quick actions.</w:t>
      </w:r>
    </w:p>
    <w:p>
      <w:pPr>
        <w:pStyle w:val="ListBullet"/>
      </w:pPr>
      <w:r>
        <w:t>Customer detail drawer/modal with order history, profile information, and activity timeline.</w:t>
      </w:r>
    </w:p>
    <w:p>
      <w:pPr>
        <w:pStyle w:val="Heading2"/>
      </w:pPr>
      <w:r>
        <w:t>6. Admin Inventory Complete Redesign</w:t>
      </w:r>
    </w:p>
    <w:p>
      <w:pPr>
        <w:pStyle w:val="Heading3"/>
      </w:pPr>
      <w:r>
        <w:t>Requirements</w:t>
      </w:r>
    </w:p>
    <w:p>
      <w:pPr>
        <w:pStyle w:val="ListBullet"/>
      </w:pPr>
      <w:r>
        <w:t>Completely redesign Inventory Management with a modern stock management layout.</w:t>
      </w:r>
    </w:p>
    <w:p>
      <w:pPr>
        <w:pStyle w:val="ListBullet"/>
      </w:pPr>
      <w:r>
        <w:t>Improve visibility of low stock, out-of-stock, and recently updated inventory.</w:t>
      </w:r>
    </w:p>
    <w:p>
      <w:pPr>
        <w:pStyle w:val="ListBullet"/>
      </w:pPr>
      <w:r>
        <w:t>Make inventory actions easier and faster.</w:t>
      </w:r>
    </w:p>
    <w:p>
      <w:pPr>
        <w:pStyle w:val="Heading3"/>
      </w:pPr>
      <w:r>
        <w:t>Suggested Modern UI Elements</w:t>
      </w:r>
    </w:p>
    <w:p>
      <w:pPr>
        <w:pStyle w:val="ListBullet"/>
      </w:pPr>
      <w:r>
        <w:t>Inventory KPI cards: Total Stock, Low Stock Items, Out of Stock Products, Recently Updated Inventory.</w:t>
      </w:r>
    </w:p>
    <w:p>
      <w:pPr>
        <w:pStyle w:val="ListBullet"/>
      </w:pPr>
      <w:r>
        <w:t>Color-coded stock indicators and progress bars.</w:t>
      </w:r>
    </w:p>
    <w:p>
      <w:pPr>
        <w:pStyle w:val="ListBullet"/>
      </w:pPr>
      <w:r>
        <w:t>Inventory charts, advanced filters, status badges, inline update actions, and animated stock indicators.</w:t>
      </w:r>
    </w:p>
    <w:p>
      <w:pPr>
        <w:pStyle w:val="Heading2"/>
      </w:pPr>
      <w:r>
        <w:t>7. Admin Categories Complete Redesign</w:t>
      </w:r>
    </w:p>
    <w:p>
      <w:pPr>
        <w:pStyle w:val="Heading3"/>
      </w:pPr>
      <w:r>
        <w:t>Requirements</w:t>
      </w:r>
    </w:p>
    <w:p>
      <w:pPr>
        <w:pStyle w:val="ListBullet"/>
      </w:pPr>
      <w:r>
        <w:t>Completely redesign Category Management with a modern and visually organized layout.</w:t>
      </w:r>
    </w:p>
    <w:p>
      <w:pPr>
        <w:pStyle w:val="ListBullet"/>
      </w:pPr>
      <w:r>
        <w:t>Improve category hierarchy, category actions, and product count visibility.</w:t>
      </w:r>
    </w:p>
    <w:p>
      <w:pPr>
        <w:pStyle w:val="ListBullet"/>
      </w:pPr>
      <w:r>
        <w:t>Use a different modern design from the current layout.</w:t>
      </w:r>
    </w:p>
    <w:p>
      <w:pPr>
        <w:pStyle w:val="Heading3"/>
      </w:pPr>
      <w:r>
        <w:t>Suggested Modern UI Elements</w:t>
      </w:r>
    </w:p>
    <w:p>
      <w:pPr>
        <w:pStyle w:val="ListBullet"/>
      </w:pPr>
      <w:r>
        <w:t>Grid-based category cards with icon/image, product count, status, and quick edit/delete actions.</w:t>
      </w:r>
    </w:p>
    <w:p>
      <w:pPr>
        <w:pStyle w:val="ListBullet"/>
      </w:pPr>
      <w:r>
        <w:t>Expandable category/subcategory structures.</w:t>
      </w:r>
    </w:p>
    <w:p>
      <w:pPr>
        <w:pStyle w:val="ListBullet"/>
      </w:pPr>
      <w:r>
        <w:t>Drag-and-drop sorting if supported by the current tech stack.</w:t>
      </w:r>
    </w:p>
    <w:p>
      <w:pPr>
        <w:pStyle w:val="ListBullet"/>
      </w:pPr>
      <w:r>
        <w:t>Hover actions, smooth animations, and category performance insights.</w:t>
      </w:r>
    </w:p>
    <w:p>
      <w:pPr>
        <w:pStyle w:val="Heading2"/>
      </w:pPr>
      <w:r>
        <w:t>8. Admin Products Complete Redesign</w:t>
      </w:r>
    </w:p>
    <w:p>
      <w:pPr>
        <w:pStyle w:val="Heading3"/>
      </w:pPr>
      <w:r>
        <w:t>Requirements</w:t>
      </w:r>
    </w:p>
    <w:p>
      <w:pPr>
        <w:pStyle w:val="ListBullet"/>
      </w:pPr>
      <w:r>
        <w:t>Completely redesign Product Management with a new modern layout and improved catalog workflow.</w:t>
      </w:r>
    </w:p>
    <w:p>
      <w:pPr>
        <w:pStyle w:val="ListBullet"/>
      </w:pPr>
      <w:r>
        <w:t>Improve product listing, editing, filtering, bulk actions, and preview experience.</w:t>
      </w:r>
    </w:p>
    <w:p>
      <w:pPr>
        <w:pStyle w:val="ListBullet"/>
      </w:pPr>
      <w:r>
        <w:t>Use a different modern design from the current layout.</w:t>
      </w:r>
    </w:p>
    <w:p>
      <w:pPr>
        <w:pStyle w:val="Heading3"/>
      </w:pPr>
      <w:r>
        <w:t>Suggested Modern UI Elements</w:t>
      </w:r>
    </w:p>
    <w:p>
      <w:pPr>
        <w:pStyle w:val="ListBullet"/>
      </w:pPr>
      <w:r>
        <w:t>Product analytics cards: Total Products, Active Products, Low Stock Products, Best Sellers.</w:t>
      </w:r>
    </w:p>
    <w:p>
      <w:pPr>
        <w:pStyle w:val="ListBullet"/>
      </w:pPr>
      <w:r>
        <w:t>Product image preview, product status, stock status, category, pricing, and quick actions.</w:t>
      </w:r>
    </w:p>
    <w:p>
      <w:pPr>
        <w:pStyle w:val="ListBullet"/>
      </w:pPr>
      <w:r>
        <w:t>List/Grid toggle, advanced filters, bulk actions, quick preview modal, and inline editing capability.</w:t>
      </w:r>
    </w:p>
    <w:p>
      <w:pPr>
        <w:pStyle w:val="Heading2"/>
      </w:pPr>
      <w:r>
        <w:t>9. Admin Global Design Guidelines</w:t>
      </w:r>
    </w:p>
    <w:p>
      <w:pPr>
        <w:pStyle w:val="Heading3"/>
      </w:pPr>
      <w:r>
        <w:t>Requirements</w:t>
      </w:r>
    </w:p>
    <w:p>
      <w:pPr>
        <w:pStyle w:val="ListBullet"/>
      </w:pPr>
      <w:r>
        <w:t>Use a modern admin layout with collapsible sidebar and clear navigation hierarchy.</w:t>
      </w:r>
    </w:p>
    <w:p>
      <w:pPr>
        <w:pStyle w:val="ListBullet"/>
      </w:pPr>
      <w:r>
        <w:t>Build reusable admin components for cards, tables, filters, modals, forms, empty states, and alerts.</w:t>
      </w:r>
    </w:p>
    <w:p>
      <w:pPr>
        <w:pStyle w:val="ListBullet"/>
      </w:pPr>
      <w:r>
        <w:t>Support dark-mode and light-mode ready architecture where possible.</w:t>
      </w:r>
    </w:p>
    <w:p>
      <w:pPr>
        <w:pStyle w:val="ListBullet"/>
      </w:pPr>
      <w:r>
        <w:t>Make all admin pages responsive and easy to use on tablet-sized screens.</w:t>
      </w:r>
    </w:p>
    <w:p>
      <w:pPr>
        <w:pStyle w:val="ListBullet"/>
      </w:pPr>
      <w:r>
        <w:t>Use consistent spacing, typography, icon style, color palette, and interaction design.</w:t>
      </w:r>
    </w:p>
    <w:p>
      <w:pPr>
        <w:pStyle w:val="Heading3"/>
      </w:pPr>
      <w:r>
        <w:t>Suggested Modern UI Elements</w:t>
      </w:r>
    </w:p>
    <w:p>
      <w:pPr>
        <w:pStyle w:val="ListBullet"/>
      </w:pPr>
      <w:r>
        <w:t>Collapsible sidebar with icons, active page indicator, breadcrumb navigation, and global search.</w:t>
      </w:r>
    </w:p>
    <w:p>
      <w:pPr>
        <w:pStyle w:val="ListBullet"/>
      </w:pPr>
      <w:r>
        <w:t>Bento dashboard widgets, glassmorphism/soft cards, gradient accents, skeleton loaders, and floating action buttons.</w:t>
      </w:r>
    </w:p>
    <w:p>
      <w:pPr>
        <w:pStyle w:val="ListBullet"/>
      </w:pPr>
      <w:r>
        <w:t>Tables with sticky headers, filters, export options, pagination, status badges, and responsive behavior.</w:t>
      </w:r>
    </w:p>
    <w:p>
      <w:pPr>
        <w:pStyle w:val="ListBullet"/>
      </w:pPr>
      <w:r>
        <w:t>Framer Motion or CSS transitions for page transitions, count-up stats, expand/collapse, hover states, and modal/drawer animations.</w:t>
      </w:r>
    </w:p>
    <w:p>
      <w:pPr>
        <w:pStyle w:val="Heading1"/>
      </w:pPr>
      <w:r>
        <w:rPr>
          <w:color w:val="00796B"/>
        </w:rPr>
        <w:t>Copy-Paste Prompt for VS Code Copilot</w:t>
      </w:r>
    </w:p>
    <w:p>
      <w:pPr>
        <w:pStyle w:val="Subtitle"/>
        <w:spacing w:after="200"/>
      </w:pPr>
      <w:r>
        <w:t>Use this compact prompt when asking Copilot to implement the redesign.</w:t>
      </w:r>
    </w:p>
    <w:p>
      <w:r>
        <w:rPr>
          <w:sz w:val="21"/>
        </w:rPr>
        <w:t>Please redesign the website Frontend UI and Admin UI based on the attached requirement document. For the frontend, redesign the top banner/header, contact info, Track Order, Ticket/Support, social media section, replace Twitter with X, redesign About, Services, Contact, testimonials carousel, Why Choose Us, 15+ years experience, map pin for PVT Towers, header action icons, Shop Now CTA, and complete customer account experience including profile details, addresses, orders, wishlist, cart, and search. For the admin panel, completely redesign the dashboard with proper charts and KPI cards, admin settings, communication settings with all Power Automate URLs in collapsible accordions, password management inside settings, admin messages, customers, inventory, categories, and products. Use a modern, premium, stylish, responsive design system with reusable components, accessibility, smooth animations, clean code, and consistent UI patterns across the full application.</w:t>
      </w:r>
    </w:p>
    <w:p>
      <w:pPr>
        <w:pStyle w:val="Heading1"/>
      </w:pPr>
      <w:r>
        <w:rPr>
          <w:color w:val="00796B"/>
        </w:rPr>
        <w:t>Implementation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766E"/>
            <w:vAlign w:val="center"/>
          </w:tcPr>
          <w:p>
            <w:r/>
            <w:r>
              <w:rPr>
                <w:b/>
                <w:color w:val="FFFFFF"/>
                <w:sz w:val="19"/>
              </w:rPr>
              <w:t>Status</w:t>
            </w:r>
          </w:p>
        </w:tc>
        <w:tc>
          <w:tcPr>
            <w:tcW w:type="dxa" w:w="3408"/>
            <w:shd w:fill="0F766E"/>
            <w:vAlign w:val="center"/>
          </w:tcPr>
          <w:p>
            <w:r/>
            <w:r>
              <w:rPr>
                <w:b/>
                <w:color w:val="FFFFFF"/>
                <w:sz w:val="19"/>
              </w:rPr>
              <w:t>Module</w:t>
            </w:r>
          </w:p>
        </w:tc>
        <w:tc>
          <w:tcPr>
            <w:tcW w:type="dxa" w:w="3408"/>
            <w:shd w:fill="0F766E"/>
            <w:vAlign w:val="center"/>
          </w:tcPr>
          <w:p>
            <w:r/>
            <w:r>
              <w:rPr>
                <w:b/>
                <w:color w:val="FFFFFF"/>
                <w:sz w:val="19"/>
              </w:rPr>
              <w:t>Deliverable</w:t>
            </w:r>
          </w:p>
        </w:tc>
      </w:tr>
      <w:tr>
        <w:tc>
          <w:tcPr>
            <w:tcW w:type="dxa" w:w="3408"/>
            <w:vAlign w:val="center"/>
          </w:tcPr>
          <w:p>
            <w:r/>
            <w:r>
              <w:rPr>
                <w:b w:val="0"/>
                <w:sz w:val="24"/>
              </w:rPr>
              <w:t>☐</w:t>
            </w:r>
          </w:p>
        </w:tc>
        <w:tc>
          <w:tcPr>
            <w:tcW w:type="dxa" w:w="3408"/>
            <w:vAlign w:val="center"/>
          </w:tcPr>
          <w:p>
            <w:r/>
            <w:r>
              <w:rPr>
                <w:b/>
                <w:sz w:val="18"/>
              </w:rPr>
              <w:t>Frontend Header</w:t>
            </w:r>
          </w:p>
        </w:tc>
        <w:tc>
          <w:tcPr>
            <w:tcW w:type="dxa" w:w="3408"/>
            <w:vAlign w:val="center"/>
          </w:tcPr>
          <w:p>
            <w:r/>
            <w:r>
              <w:rPr>
                <w:b w:val="0"/>
                <w:sz w:val="18"/>
              </w:rPr>
              <w:t>Modern top banner, action icons, Shop Now CTA, search/wishlist/profile/cart interactions</w:t>
            </w:r>
          </w:p>
        </w:tc>
      </w:tr>
      <w:tr>
        <w:tc>
          <w:tcPr>
            <w:tcW w:type="dxa" w:w="3408"/>
            <w:vAlign w:val="center"/>
          </w:tcPr>
          <w:p>
            <w:r/>
            <w:r>
              <w:rPr>
                <w:b w:val="0"/>
                <w:sz w:val="24"/>
              </w:rPr>
              <w:t>☐</w:t>
            </w:r>
          </w:p>
        </w:tc>
        <w:tc>
          <w:tcPr>
            <w:tcW w:type="dxa" w:w="3408"/>
            <w:vAlign w:val="center"/>
          </w:tcPr>
          <w:p>
            <w:r/>
            <w:r>
              <w:rPr>
                <w:b/>
                <w:sz w:val="18"/>
              </w:rPr>
              <w:t>Frontend Pages</w:t>
            </w:r>
          </w:p>
        </w:tc>
        <w:tc>
          <w:tcPr>
            <w:tcW w:type="dxa" w:w="3408"/>
            <w:vAlign w:val="center"/>
          </w:tcPr>
          <w:p>
            <w:r/>
            <w:r>
              <w:rPr>
                <w:b w:val="0"/>
                <w:sz w:val="18"/>
              </w:rPr>
              <w:t>Redesigned About, Services, Contact pages with corrected PVT Towers map pin</w:t>
            </w:r>
          </w:p>
        </w:tc>
      </w:tr>
      <w:tr>
        <w:tc>
          <w:tcPr>
            <w:tcW w:type="dxa" w:w="3408"/>
            <w:vAlign w:val="center"/>
          </w:tcPr>
          <w:p>
            <w:r/>
            <w:r>
              <w:rPr>
                <w:b w:val="0"/>
                <w:sz w:val="24"/>
              </w:rPr>
              <w:t>☐</w:t>
            </w:r>
          </w:p>
        </w:tc>
        <w:tc>
          <w:tcPr>
            <w:tcW w:type="dxa" w:w="3408"/>
            <w:vAlign w:val="center"/>
          </w:tcPr>
          <w:p>
            <w:r/>
            <w:r>
              <w:rPr>
                <w:b/>
                <w:sz w:val="18"/>
              </w:rPr>
              <w:t>Home Page Sections</w:t>
            </w:r>
          </w:p>
        </w:tc>
        <w:tc>
          <w:tcPr>
            <w:tcW w:type="dxa" w:w="3408"/>
            <w:vAlign w:val="center"/>
          </w:tcPr>
          <w:p>
            <w:r/>
            <w:r>
              <w:rPr>
                <w:b w:val="0"/>
                <w:sz w:val="18"/>
              </w:rPr>
              <w:t>Testimonials carousel, Why Choose Us, 15+ years experience redesign</w:t>
            </w:r>
          </w:p>
        </w:tc>
      </w:tr>
      <w:tr>
        <w:tc>
          <w:tcPr>
            <w:tcW w:type="dxa" w:w="3408"/>
            <w:vAlign w:val="center"/>
          </w:tcPr>
          <w:p>
            <w:r/>
            <w:r>
              <w:rPr>
                <w:b w:val="0"/>
                <w:sz w:val="24"/>
              </w:rPr>
              <w:t>☐</w:t>
            </w:r>
          </w:p>
        </w:tc>
        <w:tc>
          <w:tcPr>
            <w:tcW w:type="dxa" w:w="3408"/>
            <w:vAlign w:val="center"/>
          </w:tcPr>
          <w:p>
            <w:r/>
            <w:r>
              <w:rPr>
                <w:b/>
                <w:sz w:val="18"/>
              </w:rPr>
              <w:t>Customer Account</w:t>
            </w:r>
          </w:p>
        </w:tc>
        <w:tc>
          <w:tcPr>
            <w:tcW w:type="dxa" w:w="3408"/>
            <w:vAlign w:val="center"/>
          </w:tcPr>
          <w:p>
            <w:r/>
            <w:r>
              <w:rPr>
                <w:b w:val="0"/>
                <w:sz w:val="18"/>
              </w:rPr>
              <w:t>Profile, addresses, orders, wishlist, security/password flows redesigned</w:t>
            </w:r>
          </w:p>
        </w:tc>
      </w:tr>
      <w:tr>
        <w:tc>
          <w:tcPr>
            <w:tcW w:type="dxa" w:w="3408"/>
            <w:vAlign w:val="center"/>
          </w:tcPr>
          <w:p>
            <w:r/>
            <w:r>
              <w:rPr>
                <w:b w:val="0"/>
                <w:sz w:val="24"/>
              </w:rPr>
              <w:t>☐</w:t>
            </w:r>
          </w:p>
        </w:tc>
        <w:tc>
          <w:tcPr>
            <w:tcW w:type="dxa" w:w="3408"/>
            <w:vAlign w:val="center"/>
          </w:tcPr>
          <w:p>
            <w:r/>
            <w:r>
              <w:rPr>
                <w:b/>
                <w:sz w:val="18"/>
              </w:rPr>
              <w:t>Admin Dashboard</w:t>
            </w:r>
          </w:p>
        </w:tc>
        <w:tc>
          <w:tcPr>
            <w:tcW w:type="dxa" w:w="3408"/>
            <w:vAlign w:val="center"/>
          </w:tcPr>
          <w:p>
            <w:r/>
            <w:r>
              <w:rPr>
                <w:b w:val="0"/>
                <w:sz w:val="18"/>
              </w:rPr>
              <w:t>Modern KPI cards, charts, widgets, recent activities, alerts</w:t>
            </w:r>
          </w:p>
        </w:tc>
      </w:tr>
      <w:tr>
        <w:tc>
          <w:tcPr>
            <w:tcW w:type="dxa" w:w="3408"/>
            <w:vAlign w:val="center"/>
          </w:tcPr>
          <w:p>
            <w:r/>
            <w:r>
              <w:rPr>
                <w:b w:val="0"/>
                <w:sz w:val="24"/>
              </w:rPr>
              <w:t>☐</w:t>
            </w:r>
          </w:p>
        </w:tc>
        <w:tc>
          <w:tcPr>
            <w:tcW w:type="dxa" w:w="3408"/>
            <w:vAlign w:val="center"/>
          </w:tcPr>
          <w:p>
            <w:r/>
            <w:r>
              <w:rPr>
                <w:b/>
                <w:sz w:val="18"/>
              </w:rPr>
              <w:t>Admin Settings</w:t>
            </w:r>
          </w:p>
        </w:tc>
        <w:tc>
          <w:tcPr>
            <w:tcW w:type="dxa" w:w="3408"/>
            <w:vAlign w:val="center"/>
          </w:tcPr>
          <w:p>
            <w:r/>
            <w:r>
              <w:rPr>
                <w:b w:val="0"/>
                <w:sz w:val="18"/>
              </w:rPr>
              <w:t>Communication Settings accordion, Power Automate URLs, password moved to settings</w:t>
            </w:r>
          </w:p>
        </w:tc>
      </w:tr>
      <w:tr>
        <w:tc>
          <w:tcPr>
            <w:tcW w:type="dxa" w:w="3408"/>
            <w:vAlign w:val="center"/>
          </w:tcPr>
          <w:p>
            <w:r/>
            <w:r>
              <w:rPr>
                <w:b w:val="0"/>
                <w:sz w:val="24"/>
              </w:rPr>
              <w:t>☐</w:t>
            </w:r>
          </w:p>
        </w:tc>
        <w:tc>
          <w:tcPr>
            <w:tcW w:type="dxa" w:w="3408"/>
            <w:vAlign w:val="center"/>
          </w:tcPr>
          <w:p>
            <w:r/>
            <w:r>
              <w:rPr>
                <w:b/>
                <w:sz w:val="18"/>
              </w:rPr>
              <w:t>Admin Modules</w:t>
            </w:r>
          </w:p>
        </w:tc>
        <w:tc>
          <w:tcPr>
            <w:tcW w:type="dxa" w:w="3408"/>
            <w:vAlign w:val="center"/>
          </w:tcPr>
          <w:p>
            <w:r/>
            <w:r>
              <w:rPr>
                <w:b w:val="0"/>
                <w:sz w:val="18"/>
              </w:rPr>
              <w:t>Messages, Customers, Inventory, Categories, Products redesigned</w:t>
            </w:r>
          </w:p>
        </w:tc>
      </w:tr>
      <w:tr>
        <w:tc>
          <w:tcPr>
            <w:tcW w:type="dxa" w:w="3408"/>
            <w:vAlign w:val="center"/>
          </w:tcPr>
          <w:p>
            <w:r/>
            <w:r>
              <w:rPr>
                <w:b w:val="0"/>
                <w:sz w:val="24"/>
              </w:rPr>
              <w:t>☐</w:t>
            </w:r>
          </w:p>
        </w:tc>
        <w:tc>
          <w:tcPr>
            <w:tcW w:type="dxa" w:w="3408"/>
            <w:vAlign w:val="center"/>
          </w:tcPr>
          <w:p>
            <w:r/>
            <w:r>
              <w:rPr>
                <w:b/>
                <w:sz w:val="18"/>
              </w:rPr>
              <w:t>Global Quality</w:t>
            </w:r>
          </w:p>
        </w:tc>
        <w:tc>
          <w:tcPr>
            <w:tcW w:type="dxa" w:w="3408"/>
            <w:vAlign w:val="center"/>
          </w:tcPr>
          <w:p>
            <w:r/>
            <w:r>
              <w:rPr>
                <w:b w:val="0"/>
                <w:sz w:val="18"/>
              </w:rPr>
              <w:t>Responsive, accessible, reusable components, animations, clean and consistent UI</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Frontend &amp; Admin UI Redesign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C22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79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